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AMAL WILLIAM</w:t>
      </w:r>
    </w:p>
    <w:p>
      <w:pPr>
        <w:jc w:val="center"/>
      </w:pPr>
      <w:r>
        <w:rPr>
          <w:b/>
        </w:rPr>
        <w:t>Software Engineer | Full Stack Developer</w:t>
        <w:br/>
      </w:r>
      <w:r>
        <w:t>Ernakulam, Kerala, India | +91 7034269922 | amalwilliam23052001@gmail.com</w:t>
        <w:br/>
      </w:r>
      <w:r>
        <w:t>GitHub: github.com/amalWILLIAM | LinkedIn: linkedin.com/in/amalwilliam</w:t>
      </w:r>
    </w:p>
    <w:p>
      <w:r>
        <w:rPr>
          <w:b/>
          <w:sz w:val="26"/>
        </w:rPr>
        <w:t>PROFESSIONAL SUMMARY</w:t>
      </w:r>
    </w:p>
    <w:p>
      <w:r>
        <w:t>Junior Software Engineer with experience in developing scalable web applications and enterprise systems using PHP frameworks, MVC architecture, REST APIs, and database-driven applications. Strong understanding of software development life cycle, object-oriented programming, Agile methodologies, and backend system design. Passionate about learning modern technologies including .NET ecosystem, enterprise application architecture, and cloud-ready development practices. Skilled in problem-solving, debugging, team collaboration, and writing maintainable code.</w:t>
      </w:r>
    </w:p>
    <w:p>
      <w:r>
        <w:rPr>
          <w:b/>
          <w:sz w:val="26"/>
        </w:rPr>
        <w:t>TECHNICAL SKILLS</w:t>
      </w:r>
    </w:p>
    <w:p>
      <w:r>
        <w:rPr>
          <w:b/>
        </w:rPr>
        <w:t xml:space="preserve">Programming Languages: </w:t>
      </w:r>
      <w:r>
        <w:t>PHP, Python, Java, JavaScript, C++, ColdFusion</w:t>
      </w:r>
    </w:p>
    <w:p>
      <w:r>
        <w:rPr>
          <w:b/>
        </w:rPr>
        <w:t xml:space="preserve">Frameworks &amp; Technologies: </w:t>
      </w:r>
      <w:r>
        <w:t>Laravel, CodeIgniter, Yii2, Yii3, Flask, FW/1, MVC Architecture</w:t>
      </w:r>
    </w:p>
    <w:p>
      <w:r>
        <w:rPr>
          <w:b/>
        </w:rPr>
        <w:t xml:space="preserve">Frontend: </w:t>
      </w:r>
      <w:r>
        <w:t>HTML5, CSS3, JavaScript, Responsive Design, AJAX</w:t>
      </w:r>
    </w:p>
    <w:p>
      <w:r>
        <w:rPr>
          <w:b/>
        </w:rPr>
        <w:t xml:space="preserve">Databases: </w:t>
      </w:r>
      <w:r>
        <w:t>MySQL, MariaDB, MongoDB, RDBMS Design</w:t>
      </w:r>
    </w:p>
    <w:p>
      <w:r>
        <w:rPr>
          <w:b/>
        </w:rPr>
        <w:t xml:space="preserve">Development Concepts: </w:t>
      </w:r>
      <w:r>
        <w:t>Object-Oriented Programming, SDLC, CRUD Operations, REST APIs</w:t>
      </w:r>
    </w:p>
    <w:p>
      <w:r>
        <w:rPr>
          <w:b/>
        </w:rPr>
        <w:t xml:space="preserve">Tools &amp; Platforms: </w:t>
      </w:r>
      <w:r>
        <w:t>Git, Docker, Postman, VS Code, DBeaver, Linux Terminal</w:t>
      </w:r>
    </w:p>
    <w:p>
      <w:r>
        <w:rPr>
          <w:b/>
        </w:rPr>
        <w:t xml:space="preserve">Additional Exposure: </w:t>
      </w:r>
      <w:r>
        <w:t>.NET Concepts, SQL Scripting, Cloud Concepts, CI/CD Basics, API Integration</w:t>
      </w:r>
    </w:p>
    <w:p>
      <w:r>
        <w:rPr>
          <w:b/>
          <w:sz w:val="26"/>
        </w:rPr>
        <w:t>WORK EXPERIENCE</w:t>
      </w:r>
    </w:p>
    <w:p>
      <w:r>
        <w:rPr>
          <w:b/>
        </w:rPr>
        <w:t xml:space="preserve">Junior Software Engineer – Loremine Technologies, Kakkanad </w:t>
      </w:r>
      <w:r>
        <w:t>(Jan 2026 – Present)</w:t>
        <w:br/>
      </w:r>
      <w:r>
        <w:t>Technologies: PHP, Yii2, Yii3, ColdFusion, FW/1, Lucee</w:t>
        <w:br/>
      </w:r>
    </w:p>
    <w:p>
      <w:pPr>
        <w:pStyle w:val="ListBullet"/>
      </w:pPr>
      <w:r>
        <w:t>Developing enterprise-grade SaaS applications and scalable backend systems.</w:t>
      </w:r>
    </w:p>
    <w:p>
      <w:pPr>
        <w:pStyle w:val="ListBullet"/>
      </w:pPr>
      <w:r>
        <w:t>Working with MVC architecture, database-driven applications, and workflow automation.</w:t>
      </w:r>
    </w:p>
    <w:p>
      <w:pPr>
        <w:pStyle w:val="ListBullet"/>
      </w:pPr>
      <w:r>
        <w:t>Participating in debugging, system integration, and application maintenance activities.</w:t>
      </w:r>
    </w:p>
    <w:p>
      <w:pPr>
        <w:pStyle w:val="ListBullet"/>
      </w:pPr>
      <w:r>
        <w:t>Collaborating with cross-functional teams following Agile development practices.</w:t>
      </w:r>
    </w:p>
    <w:p>
      <w:pPr>
        <w:pStyle w:val="ListBullet"/>
      </w:pPr>
      <w:r>
        <w:t>Contributing to technical discussions, scalable application design, and clean coding practices.</w:t>
      </w:r>
    </w:p>
    <w:p>
      <w:r>
        <w:rPr>
          <w:b/>
        </w:rPr>
        <w:t xml:space="preserve">Project Trainee – Spiderline Technologies, Kakkanad </w:t>
      </w:r>
      <w:r>
        <w:t>(Jul 2025 – Sep 2025)</w:t>
        <w:br/>
      </w:r>
      <w:r>
        <w:t>Technologies: PHP, CodeIgniter, HTML5, CSS3, AJAX, MySQL</w:t>
        <w:br/>
      </w:r>
    </w:p>
    <w:p>
      <w:pPr>
        <w:pStyle w:val="ListBullet"/>
      </w:pPr>
      <w:r>
        <w:t>Built responsive web applications using PHP and CodeIgniter framework.</w:t>
      </w:r>
    </w:p>
    <w:p>
      <w:pPr>
        <w:pStyle w:val="ListBullet"/>
      </w:pPr>
      <w:r>
        <w:t>Implemented AJAX-based asynchronous interactions and dynamic UI components.</w:t>
      </w:r>
    </w:p>
    <w:p>
      <w:pPr>
        <w:pStyle w:val="ListBullet"/>
      </w:pPr>
      <w:r>
        <w:t>Worked on backend logic, database operations, and MVC architecture.</w:t>
      </w:r>
    </w:p>
    <w:p>
      <w:pPr>
        <w:pStyle w:val="ListBullet"/>
      </w:pPr>
      <w:r>
        <w:t>Enhanced debugging and problem-solving skills through real-world projects.</w:t>
      </w:r>
    </w:p>
    <w:p>
      <w:r>
        <w:rPr>
          <w:b/>
          <w:sz w:val="26"/>
        </w:rPr>
        <w:t>EDUCATION</w:t>
      </w:r>
    </w:p>
    <w:p>
      <w:r>
        <w:rPr>
          <w:b/>
        </w:rPr>
        <w:t>Master of Computer Applications (MCA) – APJ Abdul Kalam Technological University</w:t>
      </w:r>
      <w:r>
        <w:br/>
        <w:t>2023 – 2025</w:t>
      </w:r>
    </w:p>
    <w:p>
      <w:r>
        <w:rPr>
          <w:b/>
        </w:rPr>
        <w:t>Bachelor of Science in Physics – Mahatma Gandhi University</w:t>
      </w:r>
      <w:r>
        <w:br/>
        <w:t>2019 – 2022</w:t>
      </w:r>
    </w:p>
    <w:p>
      <w:r>
        <w:rPr>
          <w:b/>
          <w:sz w:val="26"/>
        </w:rPr>
        <w:t>PROJECTS</w:t>
      </w:r>
    </w:p>
    <w:p>
      <w:r>
        <w:rPr>
          <w:b/>
        </w:rPr>
        <w:t>ForenTrack – Forensic Evidence Management System</w:t>
      </w:r>
      <w:r>
        <w:br/>
        <w:t>Developed a secure web-based evidence management platform using PHP and MySQL with role-based access control, case tracking, and database management.</w:t>
      </w:r>
    </w:p>
    <w:p>
      <w:r>
        <w:rPr>
          <w:b/>
        </w:rPr>
        <w:t>Presenzia – AI-Powered Attendance System</w:t>
      </w:r>
      <w:r>
        <w:br/>
        <w:t>Created a facial recognition attendance system using Flask, MongoDB, and OpenCV that automated attendance marking and reduced manual effort.</w:t>
      </w:r>
    </w:p>
    <w:p>
      <w:r>
        <w:rPr>
          <w:b/>
        </w:rPr>
        <w:t>ColdFusion Project Management System</w:t>
      </w:r>
      <w:r>
        <w:br/>
        <w:t>Built a project management application using FW/1 MVC architecture with CRUD operations, relational database handling, and role-based access.</w:t>
      </w:r>
    </w:p>
    <w:p>
      <w:r>
        <w:rPr>
          <w:b/>
        </w:rPr>
        <w:t>Yii2 Shopping Website</w:t>
      </w:r>
      <w:r>
        <w:br/>
        <w:t>Developed an e-commerce platform using Yii2 with user authentication, shopping cart functionality, and responsive frontend design.</w:t>
      </w:r>
    </w:p>
    <w:p>
      <w:r>
        <w:rPr>
          <w:b/>
          <w:sz w:val="26"/>
        </w:rPr>
        <w:t>CERTIFICATIONS</w:t>
      </w:r>
    </w:p>
    <w:p>
      <w:pPr>
        <w:pStyle w:val="ListBullet"/>
      </w:pPr>
      <w:r>
        <w:t>Cloud Computing</w:t>
      </w:r>
    </w:p>
    <w:p>
      <w:pPr>
        <w:pStyle w:val="ListBullet"/>
      </w:pPr>
      <w:r>
        <w:t>Deep Learning for Developers</w:t>
      </w:r>
    </w:p>
    <w:p>
      <w:pPr>
        <w:pStyle w:val="ListBullet"/>
      </w:pPr>
      <w:r>
        <w:t>TCS iON Career Edge</w:t>
      </w:r>
    </w:p>
    <w:p>
      <w:pPr>
        <w:pStyle w:val="ListBullet"/>
      </w:pPr>
      <w:r>
        <w:t>Python Programming</w:t>
      </w:r>
    </w:p>
    <w:p>
      <w:pPr>
        <w:pStyle w:val="ListBullet"/>
      </w:pPr>
      <w:r>
        <w:t>C++ Programming</w:t>
      </w:r>
    </w:p>
    <w:p>
      <w:pPr>
        <w:pStyle w:val="ListBullet"/>
      </w:pPr>
      <w:r>
        <w:t>Spiderline Internship Certificate</w:t>
      </w:r>
    </w:p>
    <w:p>
      <w:r>
        <w:rPr>
          <w:b/>
          <w:sz w:val="26"/>
        </w:rPr>
        <w:t>LANGUAGES</w:t>
      </w:r>
    </w:p>
    <w:p>
      <w:r>
        <w:t>English, Malayalam, Hindi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